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Approval Workflow System</w:t>
      </w:r>
    </w:p>
    <w:p>
      <w:pPr>
        <w:pStyle w:val="Heading1"/>
      </w:pPr>
      <w:r>
        <w:t>1. Project Overview</w:t>
      </w:r>
    </w:p>
    <w:p>
      <w:r>
        <w:t>This project is a web-based system where users can upload documents and send them for approval. Managers can approve, reject, or request revisions.</w:t>
      </w:r>
    </w:p>
    <w:p>
      <w:pPr>
        <w:pStyle w:val="Heading1"/>
      </w:pPr>
      <w:r>
        <w:t>2. Technologies Used</w:t>
      </w:r>
    </w:p>
    <w:p>
      <w:r>
        <w:t>Frontend: ASP.NET Core MVC</w:t>
        <w:br/>
        <w:t>Backend: ASP.NET Core Web API</w:t>
        <w:br/>
        <w:t>Database: SQL Server</w:t>
      </w:r>
    </w:p>
    <w:p>
      <w:pPr>
        <w:pStyle w:val="Heading1"/>
      </w:pPr>
      <w:r>
        <w:t>3. User Roles</w:t>
      </w:r>
    </w:p>
    <w:p>
      <w:r>
        <w:t>User: Upload &amp; submit documents</w:t>
        <w:br/>
        <w:t>Manager: Approve/Reject/Request revision</w:t>
        <w:br/>
        <w:t>Admin: Manage users and roles</w:t>
      </w:r>
    </w:p>
    <w:p>
      <w:pPr>
        <w:pStyle w:val="Heading1"/>
      </w:pPr>
      <w:r>
        <w:t>4. Modules</w:t>
      </w:r>
    </w:p>
    <w:p>
      <w:r>
        <w:t>Authentication</w:t>
        <w:br/>
        <w:t>Dashboard</w:t>
        <w:br/>
        <w:t>Document Management</w:t>
        <w:br/>
        <w:t>Approval Workflow</w:t>
        <w:br/>
        <w:t>Search</w:t>
        <w:br/>
        <w:t>Admin Panel</w:t>
      </w:r>
    </w:p>
    <w:p>
      <w:pPr>
        <w:pStyle w:val="Heading1"/>
      </w:pPr>
      <w:r>
        <w:t>5. User Flow</w:t>
      </w:r>
    </w:p>
    <w:p>
      <w:r>
        <w:t>Register → Login → Upload Document (Draft) → Submit (Pending) → Manager Review → Approved/Rejected/Revision</w:t>
      </w:r>
    </w:p>
    <w:p>
      <w:pPr>
        <w:pStyle w:val="Heading1"/>
      </w:pPr>
      <w:r>
        <w:t>6. Screens</w:t>
      </w:r>
    </w:p>
    <w:p>
      <w:r>
        <w:t>Login</w:t>
        <w:br/>
        <w:t>Register</w:t>
        <w:br/>
        <w:t>Dashboard</w:t>
        <w:br/>
        <w:t>Upload Document</w:t>
        <w:br/>
        <w:t>My Documents</w:t>
        <w:br/>
        <w:t>Pending Approvals</w:t>
        <w:br/>
        <w:t>Search</w:t>
        <w:br/>
        <w:t>Admin Panel</w:t>
      </w:r>
    </w:p>
    <w:p>
      <w:pPr>
        <w:pStyle w:val="Heading1"/>
      </w:pPr>
      <w:r>
        <w:t>7. Database Tables</w:t>
      </w:r>
    </w:p>
    <w:p>
      <w:r>
        <w:t>Users</w:t>
        <w:br/>
        <w:t>Roles</w:t>
        <w:br/>
        <w:t>Documents</w:t>
        <w:br/>
        <w:t>Approvals</w:t>
      </w:r>
    </w:p>
    <w:p>
      <w:pPr>
        <w:pStyle w:val="Heading1"/>
      </w:pPr>
      <w:r>
        <w:t>8. 30-Day Plan</w:t>
      </w:r>
    </w:p>
    <w:p>
      <w:r>
        <w:t>Week 1: Setup + Auth</w:t>
        <w:br/>
        <w:t>Week 2: Document Module</w:t>
        <w:br/>
        <w:t>Week 3: Approval Flow</w:t>
        <w:br/>
        <w:t>Week 4: UI +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